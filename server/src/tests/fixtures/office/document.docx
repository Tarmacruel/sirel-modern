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SIREL Office lifecycle fixture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